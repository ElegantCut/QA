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TALLER DE PRUEBAS DE ACEPTACIÓN DE USUARIO (UAT)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Proyecto: Elegant Cut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 a Evaluar: Administrador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DATOS DEL EVALUADOR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Nombre Completo: Ángel David Prieto Meneses____________________________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Fecha de la Prueba: </w:t>
      </w:r>
      <w:r w:rsidDel="00000000" w:rsidR="00000000" w:rsidRPr="00000000">
        <w:rPr>
          <w:u w:val="single"/>
          <w:rtl w:val="0"/>
        </w:rPr>
        <w:t xml:space="preserve">_26_</w:t>
      </w:r>
      <w:r w:rsidDel="00000000" w:rsidR="00000000" w:rsidRPr="00000000">
        <w:rPr>
          <w:rtl w:val="0"/>
        </w:rPr>
        <w:t xml:space="preserve">__ / _</w:t>
      </w:r>
      <w:r w:rsidDel="00000000" w:rsidR="00000000" w:rsidRPr="00000000">
        <w:rPr>
          <w:u w:val="single"/>
          <w:rtl w:val="0"/>
        </w:rPr>
        <w:t xml:space="preserve">_08_</w:t>
      </w:r>
      <w:r w:rsidDel="00000000" w:rsidR="00000000" w:rsidRPr="00000000">
        <w:rPr>
          <w:rtl w:val="0"/>
        </w:rPr>
        <w:t xml:space="preserve">_ / __</w:t>
      </w:r>
      <w:r w:rsidDel="00000000" w:rsidR="00000000" w:rsidRPr="00000000">
        <w:rPr>
          <w:u w:val="single"/>
          <w:rtl w:val="0"/>
        </w:rPr>
        <w:t xml:space="preserve">_2026_</w:t>
      </w:r>
      <w:r w:rsidDel="00000000" w:rsidR="00000000" w:rsidRPr="00000000">
        <w:rPr>
          <w:rtl w:val="0"/>
        </w:rPr>
        <w:t xml:space="preserve">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Hora de Inicio General: _</w:t>
      </w:r>
      <w:r w:rsidDel="00000000" w:rsidR="00000000" w:rsidRPr="00000000">
        <w:rPr>
          <w:u w:val="single"/>
          <w:rtl w:val="0"/>
        </w:rPr>
        <w:t xml:space="preserve">___3:38 PM</w:t>
      </w:r>
      <w:r w:rsidDel="00000000" w:rsidR="00000000" w:rsidRPr="00000000">
        <w:rPr>
          <w:rtl w:val="0"/>
        </w:rPr>
        <w:t xml:space="preserve">____ AM/PM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Hora de Cierre General: ________ AM/PM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 CONTEXTUALIZACIÓN DEL PROYECTO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Bienvenido a la prueba del sistema Elegant Cut. Este software ha sido diseñado para automatizar la gestión integral de una barbería, permitiendo el agendamiento eficiente, la administración de servicios y personal, y la mejora de la comunicación con los clientes. Hoy, usted tomará el rol de Administrador. Su objetivo es ejecutar tareas clave sin un paso a paso descriptivo, validando que el sistema sea intuitivo y cumpla con los requisitos funcionales establecidos.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3. GUÍA DE TAREAS Y EVALUACIÓN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TAREA 1: Dashboard y Reportes (RF-011, RF-012)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Instrucciones:</w:t>
        <w:br w:type="textWrapping"/>
      </w:r>
      <w:r w:rsidDel="00000000" w:rsidR="00000000" w:rsidRPr="00000000">
        <w:rPr>
          <w:rtl w:val="0"/>
        </w:rPr>
        <w:t xml:space="preserve">Ingrese con credenciales de administrador (Rol 1)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(usuario: “admin”), (contraseña: “123456”) . Revise el panel de métricas del día y proceda a exportar el reporte resumen financiero.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 de Tiempo:</w:t>
        <w:br w:type="textWrapping"/>
      </w:r>
      <w:r w:rsidDel="00000000" w:rsidR="00000000" w:rsidRPr="00000000">
        <w:rPr>
          <w:rtl w:val="0"/>
        </w:rPr>
        <w:t xml:space="preserve">Hora de Inicio Tarea: ____3:38 PM____ AM/PM</w:t>
        <w:br w:type="textWrapping"/>
        <w:t xml:space="preserve">Hora Final Tarea: ___3:40_____ AM/PM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Cuestionario de Validación y Usabilidad:</w:t>
        <w:br w:type="textWrapping"/>
      </w:r>
      <w:r w:rsidDel="00000000" w:rsidR="00000000" w:rsidRPr="00000000">
        <w:rPr>
          <w:rtl w:val="0"/>
        </w:rPr>
        <w:t xml:space="preserve">¿El dashboard mostró de forma precisa la cantidad de citas y los ingresos totales?</w:t>
        <w:br w:type="textWrapping"/>
        <w:t xml:space="preserve">[ X] Sí  [ ] No  [ ] No aplica / No lo probé</w:t>
        <w:br w:type="textWrapping"/>
        <w:br w:type="textWrapping"/>
        <w:t xml:space="preserve">¿El archivo PDF se descargó correctamente conservando la información en pantalla?</w:t>
        <w:br w:type="textWrapping"/>
        <w:t xml:space="preserve">[ X] Sí  [ ] No  [ ] No aplica / No lo probé</w:t>
        <w:br w:type="textWrapping"/>
        <w:br w:type="textWrapping"/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Observaciones / Comentarios de esta tarea:</w:t>
        <w:br w:type="textWrapping"/>
      </w:r>
      <w:r w:rsidDel="00000000" w:rsidR="00000000" w:rsidRPr="00000000">
        <w:rPr>
          <w:u w:val="single"/>
          <w:rtl w:val="0"/>
        </w:rPr>
        <w:t xml:space="preserve">Ninguna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TAREA 2: Gestión de Cuentas Administrativas (RF-019, RF-020, RF-021, RF-022)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Instrucciones:</w:t>
        <w:br w:type="textWrapping"/>
      </w:r>
      <w:r w:rsidDel="00000000" w:rsidR="00000000" w:rsidRPr="00000000">
        <w:rPr>
          <w:rtl w:val="0"/>
        </w:rPr>
        <w:t xml:space="preserve">Acceda al módulo de administración. Cree un nuevo perfil de administrador, edítelo y finalmente desactívelo. Intente iniciar sesión con esa cuenta desactivada.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 de Tiempo:</w:t>
        <w:br w:type="textWrapping"/>
      </w:r>
      <w:r w:rsidDel="00000000" w:rsidR="00000000" w:rsidRPr="00000000">
        <w:rPr>
          <w:rtl w:val="0"/>
        </w:rPr>
        <w:t xml:space="preserve">Hora de Inicio Tarea: ___3:38 PM_____ AM/PM</w:t>
        <w:br w:type="textWrapping"/>
        <w:t xml:space="preserve">Hora Final Tarea: ____3:46 PM____ AM/PM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Cuestionario de Validación y Usabilidad:</w:t>
        <w:br w:type="textWrapping"/>
      </w:r>
      <w:r w:rsidDel="00000000" w:rsidR="00000000" w:rsidRPr="00000000">
        <w:rPr>
          <w:rtl w:val="0"/>
        </w:rPr>
        <w:t xml:space="preserve">¿Se listaron correctamente los administradores actuales?</w:t>
        <w:br w:type="textWrapping"/>
        <w:t xml:space="preserve">[X ] Sí  [ ] No  [ ] No aplica / No lo probé</w:t>
        <w:br w:type="textWrapping"/>
        <w:br w:type="textWrapping"/>
        <w:t xml:space="preserve">¿El sistema impidió el inicio de sesión a la cuenta administrativa que fue desactivada?</w:t>
        <w:br w:type="textWrapping"/>
        <w:t xml:space="preserve">[X ] Sí  [ ] No  [ ] No aplica / No lo probé</w:t>
        <w:br w:type="textWrapping"/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Observaciones / Comentarios de esta tarea:</w:t>
        <w:br w:type="textWrapping"/>
      </w:r>
      <w:r w:rsidDel="00000000" w:rsidR="00000000" w:rsidRPr="00000000">
        <w:rPr>
          <w:u w:val="single"/>
          <w:rtl w:val="0"/>
        </w:rPr>
        <w:t xml:space="preserve">Ninguna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TAREA 3: Gestión de Barberos (RF-023, RF-024, RF-025)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Instrucciones:</w:t>
        <w:br w:type="textWrapping"/>
      </w:r>
      <w:r w:rsidDel="00000000" w:rsidR="00000000" w:rsidRPr="00000000">
        <w:rPr>
          <w:rtl w:val="0"/>
        </w:rPr>
        <w:t xml:space="preserve">Cree un nuevo perfil de barbero. Luego, proceda a desactivarlo en el sistema y verifique si el cliente aún puede agendar con él.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 de Tiempo:</w:t>
        <w:br w:type="textWrapping"/>
      </w:r>
      <w:r w:rsidDel="00000000" w:rsidR="00000000" w:rsidRPr="00000000">
        <w:rPr>
          <w:rtl w:val="0"/>
        </w:rPr>
        <w:t xml:space="preserve">Hora de Inicio Tarea: __3:46______ AM/PM</w:t>
        <w:br w:type="textWrapping"/>
        <w:t xml:space="preserve">Hora Final Tarea: ____3:52____ AM/PM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Cuestionario de Validación y Usabilidad:</w:t>
        <w:br w:type="textWrapping"/>
      </w:r>
      <w:r w:rsidDel="00000000" w:rsidR="00000000" w:rsidRPr="00000000">
        <w:rPr>
          <w:rtl w:val="0"/>
        </w:rPr>
        <w:t xml:space="preserve">¿Se logró crear el barbero asignándole correctamente el rol y portafolio?</w:t>
        <w:br w:type="textWrapping"/>
        <w:t xml:space="preserve">[X ] Sí  [ ] No  [ ] No aplica / No lo probé</w:t>
        <w:br w:type="textWrapping"/>
        <w:br w:type="textWrapping"/>
        <w:t xml:space="preserve">¿Al desactivar al barbero, este dejó de aparecer en las opciones de reserva del cliente?</w:t>
        <w:br w:type="textWrapping"/>
        <w:t xml:space="preserve">[ ] Sí  [ ] No  [ X] No aplica / No lo probé</w:t>
        <w:br w:type="textWrapping"/>
        <w:br w:type="textWrapping"/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Observaciones / Comentarios de esta tarea:</w:t>
        <w:br w:type="textWrapping"/>
      </w:r>
      <w:r w:rsidDel="00000000" w:rsidR="00000000" w:rsidRPr="00000000">
        <w:rPr>
          <w:u w:val="single"/>
          <w:rtl w:val="0"/>
        </w:rPr>
        <w:t xml:space="preserve">Al crear un perfil de barbero no dejaba crearlo , era por el nombre que estaba registrado como admin pero no era claro el porque no dejaba crear el barbero solo decía “error”.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TAREA 4: Gestión del Catálogo de Servicios (RF-026, RF-027, RF-028, RF-029)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Instrucciones:</w:t>
        <w:br w:type="textWrapping"/>
      </w:r>
      <w:r w:rsidDel="00000000" w:rsidR="00000000" w:rsidRPr="00000000">
        <w:rPr>
          <w:rtl w:val="0"/>
        </w:rPr>
        <w:t xml:space="preserve">Añada un nuevo servicio al catálogo intentando colocar un precio negativo. Luego cree un servicio válido, modifíquelo y elimínelo.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 de Tiempo:</w:t>
        <w:br w:type="textWrapping"/>
      </w:r>
      <w:r w:rsidDel="00000000" w:rsidR="00000000" w:rsidRPr="00000000">
        <w:rPr>
          <w:rtl w:val="0"/>
        </w:rPr>
        <w:t xml:space="preserve">Hora de Inicio Tarea: ____3:53____ AM/PM</w:t>
        <w:br w:type="textWrapping"/>
        <w:t xml:space="preserve">Hora Final Tarea: ___3:57_____ AM/PM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Cuestionario de Validación y Usabilidad:</w:t>
        <w:br w:type="textWrapping"/>
      </w:r>
      <w:r w:rsidDel="00000000" w:rsidR="00000000" w:rsidRPr="00000000">
        <w:rPr>
          <w:rtl w:val="0"/>
        </w:rPr>
        <w:t xml:space="preserve">¿El sistema previno la creación de un servicio con precio negativo?</w:t>
        <w:br w:type="textWrapping"/>
        <w:t xml:space="preserve">[x ] Sí  [ ] No  [ ] No aplica / No lo probé</w:t>
        <w:br w:type="textWrapping"/>
        <w:br w:type="textWrapping"/>
        <w:t xml:space="preserve">¿Los servicios se listaron correctamente filtrados por género?</w:t>
        <w:br w:type="textWrapping"/>
        <w:t xml:space="preserve">[x ] Sí  [ ] No  [ ] No aplica / No lo probé</w:t>
        <w:br w:type="textWrapping"/>
        <w:br w:type="textWrapping"/>
        <w:t xml:space="preserve">¿La eliminación del servicio lo retiró inmediatamente del menú público?</w:t>
        <w:br w:type="textWrapping"/>
        <w:t xml:space="preserve">[x ] Sí  [ ] No  [ ] No aplica / No lo probé</w:t>
        <w:br w:type="textWrapping"/>
        <w:br w:type="textWrapping"/>
      </w:r>
    </w:p>
    <w:p w:rsidR="00000000" w:rsidDel="00000000" w:rsidP="00000000" w:rsidRDefault="00000000" w:rsidRPr="00000000" w14:paraId="00000026">
      <w:pPr>
        <w:spacing w:lin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Observaciones / Comentarios de esta tarea:</w:t>
        <w:br w:type="textWrapping"/>
      </w:r>
      <w:r w:rsidDel="00000000" w:rsidR="00000000" w:rsidRPr="00000000">
        <w:rPr>
          <w:u w:val="single"/>
          <w:rtl w:val="0"/>
        </w:rPr>
        <w:t xml:space="preserve">Se creo y elimino correctamente el servicio pero no tenia una opción para modificarlo ni para filtrar como se menciona.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TAREA 5: Moderación de Reseñas (RF-010)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Instrucciones:</w:t>
        <w:br w:type="textWrapping"/>
      </w:r>
      <w:r w:rsidDel="00000000" w:rsidR="00000000" w:rsidRPr="00000000">
        <w:rPr>
          <w:rtl w:val="0"/>
        </w:rPr>
        <w:t xml:space="preserve">Acceda a la moderación de contenido. Cambie el estado de una reseña a oculta y verifique su visibilidad en el portal del cliente.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 de Tiempo:</w:t>
        <w:br w:type="textWrapping"/>
      </w:r>
      <w:r w:rsidDel="00000000" w:rsidR="00000000" w:rsidRPr="00000000">
        <w:rPr>
          <w:rtl w:val="0"/>
        </w:rPr>
        <w:t xml:space="preserve">Hora de Inicio Tarea: __4:00 PM______ AM/PM</w:t>
        <w:br w:type="textWrapping"/>
        <w:t xml:space="preserve">Hora Final Tarea: ___4:02 PM_____ AM/PM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Cuestionario de Validación y Usabilidad:</w:t>
        <w:br w:type="textWrapping"/>
      </w:r>
      <w:r w:rsidDel="00000000" w:rsidR="00000000" w:rsidRPr="00000000">
        <w:rPr>
          <w:rtl w:val="0"/>
        </w:rPr>
        <w:t xml:space="preserve">¿La reseña marcada como oculta desapareció exitosamente de la vista del cliente?</w:t>
        <w:br w:type="textWrapping"/>
        <w:t xml:space="preserve">[X ] Sí  [ ] No  [ ] No aplica / No lo probé</w:t>
        <w:br w:type="textWrapping"/>
        <w:br w:type="textWrapping"/>
      </w:r>
    </w:p>
    <w:p w:rsidR="00000000" w:rsidDel="00000000" w:rsidP="00000000" w:rsidRDefault="00000000" w:rsidRPr="00000000" w14:paraId="0000002C">
      <w:pPr>
        <w:spacing w:lin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Observaciones / Comentarios de esta tarea:</w:t>
        <w:br w:type="textWrapping"/>
      </w:r>
      <w:r w:rsidDel="00000000" w:rsidR="00000000" w:rsidRPr="00000000">
        <w:rPr>
          <w:u w:val="single"/>
          <w:rtl w:val="0"/>
        </w:rPr>
        <w:t xml:space="preserve">Si se oculta de manera efectiva la reseña desde el apartado del admin.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jVwrwRRJCgoGeyTNV4EfF1saZA==">CgMxLjA4AHIhMVU4SlVCd1dVTnI5LUx1NkdFb3ZYU09CVHhEc2N1elFm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